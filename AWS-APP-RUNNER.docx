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0B31" w14:textId="77777777" w:rsidR="00AA2452" w:rsidRDefault="00000000">
      <w:pPr>
        <w:pStyle w:val="Title"/>
      </w:pPr>
      <w:r>
        <w:t>AWS CI/CD Pipeline using CodeCommit, CodeBuild, ECR, and App Runner</w:t>
      </w:r>
    </w:p>
    <w:p w14:paraId="2FBE0CE6" w14:textId="77777777" w:rsidR="00AA2452" w:rsidRDefault="00000000">
      <w:pPr>
        <w:pStyle w:val="Heading1"/>
      </w:pPr>
      <w:r>
        <w:t>Overview</w:t>
      </w:r>
    </w:p>
    <w:p w14:paraId="2901B2F1" w14:textId="77777777" w:rsidR="00AA2452" w:rsidRDefault="00000000">
      <w:r>
        <w:t>This document describes the steps to create a simple CI/CD pipeline using AWS native services without Jenkins. The pipeline includes CodeCommit (source), CodeBuild (build), ECR (container registry), and App Runner (deployment).</w:t>
      </w:r>
    </w:p>
    <w:p w14:paraId="413A83CB" w14:textId="77777777" w:rsidR="00AA2452" w:rsidRDefault="00000000">
      <w:pPr>
        <w:pStyle w:val="Heading1"/>
      </w:pPr>
      <w:r>
        <w:t>Step 1: Configure AWS CLI</w:t>
      </w:r>
    </w:p>
    <w:p w14:paraId="7CDEDE15" w14:textId="77777777" w:rsidR="00AA2452" w:rsidRDefault="00000000">
      <w:r>
        <w:t>Ensure AWS CLI is configured using 'aws configure' with proper credentials.</w:t>
      </w:r>
    </w:p>
    <w:p w14:paraId="0CFAB595" w14:textId="77777777" w:rsidR="00AA2452" w:rsidRDefault="00000000">
      <w:pPr>
        <w:pStyle w:val="Heading1"/>
      </w:pPr>
      <w:r>
        <w:t>Step 2: Create CodeCommit Repository</w:t>
      </w:r>
    </w:p>
    <w:p w14:paraId="0914C29D" w14:textId="77777777" w:rsidR="00AA2452" w:rsidRDefault="00000000">
      <w:r>
        <w:t>Commands:</w:t>
      </w:r>
      <w:r>
        <w:br/>
        <w:t>pip3 install git-remote-codecommit</w:t>
      </w:r>
      <w:r>
        <w:br/>
        <w:t>aws codecommit create-repository --repository-name my-app --region ap-south-1</w:t>
      </w:r>
      <w:r>
        <w:br/>
      </w:r>
    </w:p>
    <w:p w14:paraId="7C7ABE53" w14:textId="77777777" w:rsidR="00AA2452" w:rsidRDefault="00000000">
      <w:pPr>
        <w:pStyle w:val="Heading1"/>
      </w:pPr>
      <w:r>
        <w:t>Step 3: Push Code to Repository</w:t>
      </w:r>
    </w:p>
    <w:p w14:paraId="0BE46653" w14:textId="77777777" w:rsidR="00AA2452" w:rsidRDefault="00000000">
      <w:r>
        <w:t>Commands:</w:t>
      </w:r>
      <w:r>
        <w:br/>
        <w:t>git init</w:t>
      </w:r>
      <w:r>
        <w:br/>
        <w:t>git remote add origin codecommit::ap-south-1://my-app</w:t>
      </w:r>
      <w:r>
        <w:br/>
        <w:t>git config credential.helper '!aws codecommit credential-helper $@'</w:t>
      </w:r>
      <w:r>
        <w:br/>
        <w:t>git config credential.UseHttpPath true</w:t>
      </w:r>
      <w:r>
        <w:br/>
        <w:t>git add .</w:t>
      </w:r>
      <w:r>
        <w:br/>
        <w:t>git commit -m "Initial commit"</w:t>
      </w:r>
      <w:r>
        <w:br/>
        <w:t>git push origin master</w:t>
      </w:r>
      <w:r>
        <w:br/>
      </w:r>
    </w:p>
    <w:p w14:paraId="54362E7B" w14:textId="77777777" w:rsidR="00AA2452" w:rsidRDefault="00000000">
      <w:pPr>
        <w:pStyle w:val="Heading1"/>
      </w:pPr>
      <w:r>
        <w:t>Step 4: Create ECR Repository</w:t>
      </w:r>
    </w:p>
    <w:p w14:paraId="3DA20498" w14:textId="77777777" w:rsidR="00AA2452" w:rsidRDefault="00000000">
      <w:r>
        <w:t>Command:</w:t>
      </w:r>
      <w:r>
        <w:br/>
        <w:t>aws ecr create-repository --repository-name my-app --region ap-south-1</w:t>
      </w:r>
      <w:r>
        <w:br/>
      </w:r>
      <w:r>
        <w:br/>
        <w:t>Note: Save the repository URI for use in buildspec.yml.</w:t>
      </w:r>
      <w:r>
        <w:br/>
      </w:r>
    </w:p>
    <w:p w14:paraId="0B9701E1" w14:textId="77777777" w:rsidR="00AA2452" w:rsidRDefault="00000000">
      <w:pPr>
        <w:pStyle w:val="Heading1"/>
      </w:pPr>
      <w:r>
        <w:t>Step 5: Create CodeBuild Project</w:t>
      </w:r>
    </w:p>
    <w:p w14:paraId="3B2FD33B" w14:textId="77777777" w:rsidR="00AA2452" w:rsidRDefault="00000000">
      <w:r>
        <w:t>Create a CodeBuild project using CodeCommit as source and Ubuntu as environment. Enable privileged mode for Docker builds and use buildspec.yml.</w:t>
      </w:r>
    </w:p>
    <w:p w14:paraId="34C744A4" w14:textId="77777777" w:rsidR="00AA2452" w:rsidRDefault="00000000">
      <w:pPr>
        <w:pStyle w:val="Heading1"/>
      </w:pPr>
      <w:r>
        <w:t>Step 6: Fix IAM Role Issues</w:t>
      </w:r>
    </w:p>
    <w:p w14:paraId="5BA128FC" w14:textId="088D18CA" w:rsidR="00AA2452" w:rsidRDefault="00000000">
      <w:r>
        <w:t>Commands:</w:t>
      </w:r>
      <w:r>
        <w:br/>
        <w:t>aws iam create-role --role-name codebuild-my-app-role --assume-role-policy-document '{"Version":"2012-10-17","Statement":[{"Effect":"Allow","Principal":{"Service":"codebuild.amazonaws.com"},"Action":"sts:AssumeRole"}]}'</w:t>
      </w:r>
      <w:r>
        <w:br/>
      </w:r>
      <w:r>
        <w:br/>
        <w:t>aws iam attach-role-policy --role-name codebuild-my-app-role --policy-arn arn:aws:iam::aws:policy/AmazonEC2ContainerRegistryPowerUser</w:t>
      </w:r>
      <w:r>
        <w:br/>
        <w:t>aws iam attach-role-policy --role-name codebuild-my-app-role --policy-arn arn:aws:iam::aws:policy/AWSCodeCommitReadOnly</w:t>
      </w:r>
      <w:r>
        <w:br/>
        <w:t>aws iam attach-role-policy --role-name codebuild-my-app-role --policy-arn arn:aws:iam::aws:policy/CloudWatchLogsFullAccess</w:t>
      </w:r>
      <w:r>
        <w:br/>
        <w:t>aws iam attach-role-policy --role-name codebuild-my-app-role --policy-arn arn:aws:iam::aws:policy/AmazonS3FullAccess</w:t>
      </w:r>
      <w:r>
        <w:br/>
      </w:r>
      <w:r w:rsidR="00FE1664">
        <w:br/>
      </w:r>
      <w:r w:rsidR="00FE1664" w:rsidRPr="00FE1664">
        <w:t>aws codebuild batch-get-projects --names my-app --query 'projects[0].serviceRole' --output text</w:t>
      </w:r>
      <w:r>
        <w:br/>
        <w:t>aws codebuild update-project --name my-app --service-role &lt;ROLE_ARN&gt;</w:t>
      </w:r>
      <w:r>
        <w:br/>
      </w:r>
    </w:p>
    <w:p w14:paraId="50AE2A7B" w14:textId="77777777" w:rsidR="00AA2452" w:rsidRDefault="00000000">
      <w:pPr>
        <w:pStyle w:val="Heading1"/>
      </w:pPr>
      <w:r>
        <w:t>Step 7: Trigger Build</w:t>
      </w:r>
    </w:p>
    <w:p w14:paraId="44A08FD8" w14:textId="77777777" w:rsidR="00AA2452" w:rsidRDefault="00000000">
      <w:r>
        <w:t>Command:</w:t>
      </w:r>
      <w:r>
        <w:br/>
        <w:t>aws codebuild start-build --project-name my-app</w:t>
      </w:r>
    </w:p>
    <w:p w14:paraId="5EBB1F2B" w14:textId="77777777" w:rsidR="00AA2452" w:rsidRDefault="00000000">
      <w:pPr>
        <w:pStyle w:val="Heading1"/>
      </w:pPr>
      <w:r>
        <w:t>Step 8: Deploy using App Runner</w:t>
      </w:r>
    </w:p>
    <w:p w14:paraId="4BA79C52" w14:textId="77777777" w:rsidR="00AA2452" w:rsidRDefault="00000000">
      <w:r>
        <w:t>Go to AWS App Runner → Create Service → Select ECR → Choose repository → Configure port → Deploy.</w:t>
      </w:r>
      <w:r>
        <w:br/>
        <w:t>App Runner provides a public URL for accessing the application.</w:t>
      </w:r>
    </w:p>
    <w:p w14:paraId="7824DE9C" w14:textId="77777777" w:rsidR="00AA2452" w:rsidRDefault="00000000">
      <w:pPr>
        <w:pStyle w:val="Heading1"/>
      </w:pPr>
      <w:r>
        <w:t>Conclusion</w:t>
      </w:r>
    </w:p>
    <w:p w14:paraId="397D0B4C" w14:textId="77777777" w:rsidR="00AA2452" w:rsidRDefault="00000000">
      <w:r>
        <w:t>This pipeline demonstrates a fully functional CI/CD workflow using AWS services. Code changes trigger builds, container images are pushed to ECR, and App Runner deploys the application.</w:t>
      </w:r>
    </w:p>
    <w:sectPr w:rsidR="00AA24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51119">
    <w:abstractNumId w:val="8"/>
  </w:num>
  <w:num w:numId="2" w16cid:durableId="655451732">
    <w:abstractNumId w:val="6"/>
  </w:num>
  <w:num w:numId="3" w16cid:durableId="1267467833">
    <w:abstractNumId w:val="5"/>
  </w:num>
  <w:num w:numId="4" w16cid:durableId="1833789582">
    <w:abstractNumId w:val="4"/>
  </w:num>
  <w:num w:numId="5" w16cid:durableId="28144164">
    <w:abstractNumId w:val="7"/>
  </w:num>
  <w:num w:numId="6" w16cid:durableId="2082171297">
    <w:abstractNumId w:val="3"/>
  </w:num>
  <w:num w:numId="7" w16cid:durableId="427240078">
    <w:abstractNumId w:val="2"/>
  </w:num>
  <w:num w:numId="8" w16cid:durableId="1818373391">
    <w:abstractNumId w:val="1"/>
  </w:num>
  <w:num w:numId="9" w16cid:durableId="86344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452"/>
    <w:rsid w:val="00B47730"/>
    <w:rsid w:val="00CB0664"/>
    <w:rsid w:val="00F62D63"/>
    <w:rsid w:val="00FC693F"/>
    <w:rsid w:val="00FE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54EC0"/>
  <w14:defaultImageDpi w14:val="300"/>
  <w15:docId w15:val="{C499CB59-7388-4C67-8B60-C85DA133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 Sharma</cp:lastModifiedBy>
  <cp:revision>2</cp:revision>
  <dcterms:created xsi:type="dcterms:W3CDTF">2013-12-23T23:15:00Z</dcterms:created>
  <dcterms:modified xsi:type="dcterms:W3CDTF">2026-03-21T16:43:00Z</dcterms:modified>
  <cp:category/>
</cp:coreProperties>
</file>